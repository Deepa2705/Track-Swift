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TrackSwift — Low-Level Design (LLD)</w:t>
      </w:r>
    </w:p>
    <w:p>
      <w:pPr>
        <w:jc w:val="center"/>
      </w:pPr>
      <w:r>
        <w:rPr>
          <w:b/>
        </w:rPr>
        <w:t>Project: TrackSwift</w:t>
        <w:br/>
      </w:r>
      <w:r>
        <w:t>Type: Parcel Tracking &amp; Delivery Management System</w:t>
        <w:br/>
      </w:r>
      <w:r>
        <w:t>Backend: Spring Boot</w:t>
        <w:br/>
        <w:t>Database: MySQL / H2</w:t>
        <w:br/>
        <w:t>Architecture: Layered Architecture</w:t>
      </w:r>
    </w:p>
    <w:p>
      <w:pPr>
        <w:pStyle w:val="Heading1"/>
      </w:pPr>
      <w:r>
        <w:t>1. System Overview</w:t>
      </w:r>
    </w:p>
    <w:p>
      <w:r>
        <w:t>TrackSwift is a parcel tracking and delivery management system that allows customers to create and track parcels, delivery agents to manage assigned deliveries and update parcel status, and administrators to manage users, agents, and parcel assignments.</w:t>
      </w:r>
    </w:p>
    <w:p>
      <w:r>
        <w:t>Primary objectives:</w:t>
      </w:r>
    </w:p>
    <w:p>
      <w:pPr>
        <w:pStyle w:val="ListBullet"/>
      </w:pPr>
      <w:r>
        <w:t>Create and manage parcels.</w:t>
      </w:r>
    </w:p>
    <w:p>
      <w:pPr>
        <w:pStyle w:val="ListBullet"/>
      </w:pPr>
      <w:r>
        <w:t>Generate unique tracking IDs.</w:t>
      </w:r>
    </w:p>
    <w:p>
      <w:pPr>
        <w:pStyle w:val="ListBullet"/>
      </w:pPr>
      <w:r>
        <w:t>Track parcel status.</w:t>
      </w:r>
    </w:p>
    <w:p>
      <w:pPr>
        <w:pStyle w:val="ListBullet"/>
      </w:pPr>
      <w:r>
        <w:t>Maintain complete parcel tracking history.</w:t>
      </w:r>
    </w:p>
    <w:p>
      <w:pPr>
        <w:pStyle w:val="ListBullet"/>
      </w:pPr>
      <w:r>
        <w:t>Assign parcels to delivery agents.</w:t>
      </w:r>
    </w:p>
    <w:p>
      <w:pPr>
        <w:pStyle w:val="ListBullet"/>
      </w:pPr>
      <w:r>
        <w:t>Allow delivery agents to update delivery status.</w:t>
      </w:r>
    </w:p>
    <w:p>
      <w:pPr>
        <w:pStyle w:val="ListBullet"/>
      </w:pPr>
      <w:r>
        <w:t>Allow customers to view parcel information and tracking history.</w:t>
      </w:r>
    </w:p>
    <w:p>
      <w:pPr>
        <w:pStyle w:val="ListBullet"/>
      </w:pPr>
      <w:r>
        <w:t>Allow administrators to manage the overall delivery process.</w:t>
      </w:r>
    </w:p>
    <w:p>
      <w:pPr>
        <w:pStyle w:val="ListBullet"/>
      </w:pPr>
      <w:r>
        <w:t>Implement role-based access control.</w:t>
      </w:r>
    </w:p>
    <w:p>
      <w:pPr>
        <w:pStyle w:val="Heading1"/>
      </w:pPr>
      <w:r>
        <w:t>2. Actors</w:t>
      </w:r>
    </w:p>
    <w:tbl>
      <w:tblPr>
        <w:tblStyle w:val="TableGrid"/>
        <w:tblW w:type="auto" w:w="0"/>
        <w:tblLook w:firstColumn="1" w:firstRow="1" w:lastColumn="0" w:lastRow="0" w:noHBand="0" w:noVBand="1" w:val="04A0"/>
      </w:tblPr>
      <w:tblGrid>
        <w:gridCol w:w="4320"/>
        <w:gridCol w:w="4320"/>
      </w:tblGrid>
      <w:tr>
        <w:tc>
          <w:tcPr>
            <w:tcW w:type="dxa" w:w="4320"/>
          </w:tcPr>
          <w:p>
            <w:r>
              <w:t>Actor</w:t>
            </w:r>
          </w:p>
        </w:tc>
        <w:tc>
          <w:tcPr>
            <w:tcW w:type="dxa" w:w="4320"/>
          </w:tcPr>
          <w:p>
            <w:r>
              <w:t>Responsibility</w:t>
            </w:r>
          </w:p>
        </w:tc>
      </w:tr>
      <w:tr>
        <w:tc>
          <w:tcPr>
            <w:tcW w:type="dxa" w:w="4320"/>
          </w:tcPr>
          <w:p>
            <w:r>
              <w:t>Customer</w:t>
            </w:r>
          </w:p>
        </w:tc>
        <w:tc>
          <w:tcPr>
            <w:tcW w:type="dxa" w:w="4320"/>
          </w:tcPr>
          <w:p>
            <w:r>
              <w:t>Creates parcels and tracks their parcels.</w:t>
            </w:r>
          </w:p>
        </w:tc>
      </w:tr>
      <w:tr>
        <w:tc>
          <w:tcPr>
            <w:tcW w:type="dxa" w:w="4320"/>
          </w:tcPr>
          <w:p>
            <w:r>
              <w:t>Delivery Agent</w:t>
            </w:r>
          </w:p>
        </w:tc>
        <w:tc>
          <w:tcPr>
            <w:tcW w:type="dxa" w:w="4320"/>
          </w:tcPr>
          <w:p>
            <w:r>
              <w:t>Handles assigned parcels and updates delivery status.</w:t>
            </w:r>
          </w:p>
        </w:tc>
      </w:tr>
      <w:tr>
        <w:tc>
          <w:tcPr>
            <w:tcW w:type="dxa" w:w="4320"/>
          </w:tcPr>
          <w:p>
            <w:r>
              <w:t>Admin</w:t>
            </w:r>
          </w:p>
        </w:tc>
        <w:tc>
          <w:tcPr>
            <w:tcW w:type="dxa" w:w="4320"/>
          </w:tcPr>
          <w:p>
            <w:r>
              <w:t>Manages users, agents, parcels and assignments.</w:t>
            </w:r>
          </w:p>
        </w:tc>
      </w:tr>
    </w:tbl>
    <w:p>
      <w:pPr>
        <w:pStyle w:val="Heading1"/>
      </w:pPr>
      <w:r>
        <w:t>3. High-Level Component Structure</w:t>
      </w:r>
    </w:p>
    <w:p>
      <w:r>
        <w:t>Client (Web / Mobile / Postman)</w:t>
        <w:br/>
        <w:t xml:space="preserve">        |</w:t>
        <w:br/>
        <w:t xml:space="preserve">     HTTP/REST</w:t>
        <w:br/>
        <w:t xml:space="preserve">        |</w:t>
        <w:br/>
        <w:t xml:space="preserve">        v</w:t>
        <w:br/>
        <w:t>Controller Layer</w:t>
        <w:br/>
        <w:t xml:space="preserve">  - Auth</w:t>
        <w:br/>
        <w:t xml:space="preserve">  - Customer</w:t>
        <w:br/>
        <w:t xml:space="preserve">  - Agent</w:t>
        <w:br/>
        <w:t xml:space="preserve">  - Admin</w:t>
        <w:br/>
        <w:t xml:space="preserve">  - Parcel</w:t>
        <w:br/>
        <w:t xml:space="preserve">  - Tracking</w:t>
        <w:br/>
        <w:t xml:space="preserve">        |</w:t>
        <w:br/>
        <w:t xml:space="preserve">        v</w:t>
        <w:br/>
        <w:t>Service Layer</w:t>
        <w:br/>
        <w:t xml:space="preserve">  - UserService</w:t>
        <w:br/>
        <w:t xml:space="preserve">  - ParcelService</w:t>
        <w:br/>
        <w:t xml:space="preserve">  - AgentService</w:t>
        <w:br/>
        <w:t xml:space="preserve">  - TrackingService</w:t>
        <w:br/>
        <w:t xml:space="preserve">  - AuthService</w:t>
        <w:br/>
        <w:t xml:space="preserve">        |</w:t>
        <w:br/>
        <w:t xml:space="preserve">        v</w:t>
        <w:br/>
        <w:t>Repository Layer</w:t>
        <w:br/>
        <w:t xml:space="preserve">  - UserRepository</w:t>
        <w:br/>
        <w:t xml:space="preserve">  - ParcelRepository</w:t>
        <w:br/>
        <w:t xml:space="preserve">  - TrackingHistoryRepository</w:t>
        <w:br/>
        <w:t xml:space="preserve">  - AddressRepository</w:t>
        <w:br/>
        <w:t xml:space="preserve">        |</w:t>
        <w:br/>
        <w:t xml:space="preserve">        v</w:t>
        <w:br/>
        <w:t>Database (MySQL / H2)</w:t>
      </w:r>
    </w:p>
    <w:p>
      <w:pPr>
        <w:pStyle w:val="Heading1"/>
      </w:pPr>
      <w:r>
        <w:t>4. Core Domain Entities</w:t>
      </w:r>
    </w:p>
    <w:p>
      <w:r>
        <w:t>The initial domain model contains User, Parcel, Address, and TrackingHistory.</w:t>
      </w:r>
    </w:p>
    <w:p>
      <w:r>
        <w:t>Customer, Delivery Agent, and Admin are initially represented as different roles of the User entity:</w:t>
      </w:r>
    </w:p>
    <w:p>
      <w:r>
        <w:t>User → CUSTOMER / DELIVERY_AGENT / ADMIN</w:t>
      </w:r>
    </w:p>
    <w:p>
      <w:pPr>
        <w:pStyle w:val="Heading1"/>
      </w:pPr>
      <w:r>
        <w:t>5. Entity: User</w:t>
      </w:r>
    </w:p>
    <w:p>
      <w:r>
        <w:t>Represents anyone who interacts with the TrackSwift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Description</w:t>
            </w:r>
          </w:p>
        </w:tc>
        <w:tc>
          <w:tcPr>
            <w:tcW w:type="dxa" w:w="2160"/>
          </w:tcPr>
          <w:p>
            <w:r>
              <w:t>Required</w:t>
            </w:r>
          </w:p>
        </w:tc>
        <w:tc>
          <w:tcPr>
            <w:tcW w:type="dxa" w:w="2160"/>
          </w:tcPr>
          <w:p>
            <w:r>
              <w:t>Constraint</w:t>
            </w:r>
          </w:p>
        </w:tc>
      </w:tr>
      <w:tr>
        <w:tc>
          <w:tcPr>
            <w:tcW w:type="dxa" w:w="2160"/>
          </w:tcPr>
          <w:p>
            <w:r>
              <w:t>id</w:t>
            </w:r>
          </w:p>
        </w:tc>
        <w:tc>
          <w:tcPr>
            <w:tcW w:type="dxa" w:w="2160"/>
          </w:tcPr>
          <w:p>
            <w:r>
              <w:t>Unique user identifier</w:t>
            </w:r>
          </w:p>
        </w:tc>
        <w:tc>
          <w:tcPr>
            <w:tcW w:type="dxa" w:w="2160"/>
          </w:tcPr>
          <w:p>
            <w:r>
              <w:t>Yes</w:t>
            </w:r>
          </w:p>
        </w:tc>
        <w:tc>
          <w:tcPr>
            <w:tcW w:type="dxa" w:w="2160"/>
          </w:tcPr>
          <w:p>
            <w:r>
              <w:t>Primary Key</w:t>
            </w:r>
          </w:p>
        </w:tc>
      </w:tr>
      <w:tr>
        <w:tc>
          <w:tcPr>
            <w:tcW w:type="dxa" w:w="2160"/>
          </w:tcPr>
          <w:p>
            <w:r>
              <w:t>name</w:t>
            </w:r>
          </w:p>
        </w:tc>
        <w:tc>
          <w:tcPr>
            <w:tcW w:type="dxa" w:w="2160"/>
          </w:tcPr>
          <w:p>
            <w:r>
              <w:t>User's name</w:t>
            </w:r>
          </w:p>
        </w:tc>
        <w:tc>
          <w:tcPr>
            <w:tcW w:type="dxa" w:w="2160"/>
          </w:tcPr>
          <w:p>
            <w:r>
              <w:t>Yes</w:t>
            </w:r>
          </w:p>
        </w:tc>
        <w:tc>
          <w:tcPr>
            <w:tcW w:type="dxa" w:w="2160"/>
          </w:tcPr>
          <w:p>
            <w:r>
              <w:t>—</w:t>
            </w:r>
          </w:p>
        </w:tc>
      </w:tr>
      <w:tr>
        <w:tc>
          <w:tcPr>
            <w:tcW w:type="dxa" w:w="2160"/>
          </w:tcPr>
          <w:p>
            <w:r>
              <w:t>email</w:t>
            </w:r>
          </w:p>
        </w:tc>
        <w:tc>
          <w:tcPr>
            <w:tcW w:type="dxa" w:w="2160"/>
          </w:tcPr>
          <w:p>
            <w:r>
              <w:t>User's email</w:t>
            </w:r>
          </w:p>
        </w:tc>
        <w:tc>
          <w:tcPr>
            <w:tcW w:type="dxa" w:w="2160"/>
          </w:tcPr>
          <w:p>
            <w:r>
              <w:t>Yes</w:t>
            </w:r>
          </w:p>
        </w:tc>
        <w:tc>
          <w:tcPr>
            <w:tcW w:type="dxa" w:w="2160"/>
          </w:tcPr>
          <w:p>
            <w:r>
              <w:t>Unique</w:t>
            </w:r>
          </w:p>
        </w:tc>
      </w:tr>
      <w:tr>
        <w:tc>
          <w:tcPr>
            <w:tcW w:type="dxa" w:w="2160"/>
          </w:tcPr>
          <w:p>
            <w:r>
              <w:t>password</w:t>
            </w:r>
          </w:p>
        </w:tc>
        <w:tc>
          <w:tcPr>
            <w:tcW w:type="dxa" w:w="2160"/>
          </w:tcPr>
          <w:p>
            <w:r>
              <w:t>Encrypted password</w:t>
            </w:r>
          </w:p>
        </w:tc>
        <w:tc>
          <w:tcPr>
            <w:tcW w:type="dxa" w:w="2160"/>
          </w:tcPr>
          <w:p>
            <w:r>
              <w:t>Yes</w:t>
            </w:r>
          </w:p>
        </w:tc>
        <w:tc>
          <w:tcPr>
            <w:tcW w:type="dxa" w:w="2160"/>
          </w:tcPr>
          <w:p>
            <w:r>
              <w:t>—</w:t>
            </w:r>
          </w:p>
        </w:tc>
      </w:tr>
      <w:tr>
        <w:tc>
          <w:tcPr>
            <w:tcW w:type="dxa" w:w="2160"/>
          </w:tcPr>
          <w:p>
            <w:r>
              <w:t>role</w:t>
            </w:r>
          </w:p>
        </w:tc>
        <w:tc>
          <w:tcPr>
            <w:tcW w:type="dxa" w:w="2160"/>
          </w:tcPr>
          <w:p>
            <w:r>
              <w:t>User's system role</w:t>
            </w:r>
          </w:p>
        </w:tc>
        <w:tc>
          <w:tcPr>
            <w:tcW w:type="dxa" w:w="2160"/>
          </w:tcPr>
          <w:p>
            <w:r>
              <w:t>Yes</w:t>
            </w:r>
          </w:p>
        </w:tc>
        <w:tc>
          <w:tcPr>
            <w:tcW w:type="dxa" w:w="2160"/>
          </w:tcPr>
          <w:p>
            <w:r>
              <w:t>Enum</w:t>
            </w:r>
          </w:p>
        </w:tc>
      </w:tr>
      <w:tr>
        <w:tc>
          <w:tcPr>
            <w:tcW w:type="dxa" w:w="2160"/>
          </w:tcPr>
          <w:p>
            <w:r>
              <w:t>createdAt</w:t>
            </w:r>
          </w:p>
        </w:tc>
        <w:tc>
          <w:tcPr>
            <w:tcW w:type="dxa" w:w="2160"/>
          </w:tcPr>
          <w:p>
            <w:r>
              <w:t>Account creation time</w:t>
            </w:r>
          </w:p>
        </w:tc>
        <w:tc>
          <w:tcPr>
            <w:tcW w:type="dxa" w:w="2160"/>
          </w:tcPr>
          <w:p>
            <w:r>
              <w:t>Yes</w:t>
            </w:r>
          </w:p>
        </w:tc>
        <w:tc>
          <w:tcPr>
            <w:tcW w:type="dxa" w:w="2160"/>
          </w:tcPr>
          <w:p>
            <w:r>
              <w:t>—</w:t>
            </w:r>
          </w:p>
        </w:tc>
      </w:tr>
      <w:tr>
        <w:tc>
          <w:tcPr>
            <w:tcW w:type="dxa" w:w="2160"/>
          </w:tcPr>
          <w:p>
            <w:r>
              <w:t>updatedAt</w:t>
            </w:r>
          </w:p>
        </w:tc>
        <w:tc>
          <w:tcPr>
            <w:tcW w:type="dxa" w:w="2160"/>
          </w:tcPr>
          <w:p>
            <w:r>
              <w:t>Last update time</w:t>
            </w:r>
          </w:p>
        </w:tc>
        <w:tc>
          <w:tcPr>
            <w:tcW w:type="dxa" w:w="2160"/>
          </w:tcPr>
          <w:p>
            <w:r>
              <w:t>Yes</w:t>
            </w:r>
          </w:p>
        </w:tc>
        <w:tc>
          <w:tcPr>
            <w:tcW w:type="dxa" w:w="2160"/>
          </w:tcPr>
          <w:p>
            <w:r>
              <w:t>—</w:t>
            </w:r>
          </w:p>
        </w:tc>
      </w:tr>
    </w:tbl>
    <w:p>
      <w:r>
        <w:t>User Roles: CUSTOMER, DELIVERY_AGENT, ADMIN</w:t>
      </w:r>
    </w:p>
    <w:p>
      <w:r>
        <w:t>Responsibilities:</w:t>
      </w:r>
    </w:p>
    <w:p>
      <w:pPr>
        <w:pStyle w:val="ListBullet"/>
      </w:pPr>
      <w:r>
        <w:t>Identify a system user.</w:t>
      </w:r>
    </w:p>
    <w:p>
      <w:pPr>
        <w:pStyle w:val="ListBullet"/>
      </w:pPr>
      <w:r>
        <w:t>Store authentication information.</w:t>
      </w:r>
    </w:p>
    <w:p>
      <w:pPr>
        <w:pStyle w:val="ListBullet"/>
      </w:pPr>
      <w:r>
        <w:t>Define user's role.</w:t>
      </w:r>
    </w:p>
    <w:p>
      <w:pPr>
        <w:pStyle w:val="ListBullet"/>
      </w:pPr>
      <w:r>
        <w:t>Establish ownership of parcels.</w:t>
      </w:r>
    </w:p>
    <w:p>
      <w:pPr>
        <w:pStyle w:val="ListBullet"/>
      </w:pPr>
      <w:r>
        <w:t>Identify delivery agents.</w:t>
      </w:r>
    </w:p>
    <w:p>
      <w:pPr>
        <w:pStyle w:val="Heading1"/>
      </w:pPr>
      <w:r>
        <w:t>6. Entity: Parcel</w:t>
      </w:r>
    </w:p>
    <w:p>
      <w:r>
        <w:t>The central entity of TrackSwift. A parcel represents an item being transported from an origin to a destination.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Description</w:t>
            </w:r>
          </w:p>
        </w:tc>
        <w:tc>
          <w:tcPr>
            <w:tcW w:type="dxa" w:w="2160"/>
          </w:tcPr>
          <w:p>
            <w:r>
              <w:t>Required</w:t>
            </w:r>
          </w:p>
        </w:tc>
        <w:tc>
          <w:tcPr>
            <w:tcW w:type="dxa" w:w="2160"/>
          </w:tcPr>
          <w:p>
            <w:r>
              <w:t>Constraint</w:t>
            </w:r>
          </w:p>
        </w:tc>
      </w:tr>
      <w:tr>
        <w:tc>
          <w:tcPr>
            <w:tcW w:type="dxa" w:w="2160"/>
          </w:tcPr>
          <w:p>
            <w:r>
              <w:t>id</w:t>
            </w:r>
          </w:p>
        </w:tc>
        <w:tc>
          <w:tcPr>
            <w:tcW w:type="dxa" w:w="2160"/>
          </w:tcPr>
          <w:p>
            <w:r>
              <w:t>Internal parcel identifier</w:t>
            </w:r>
          </w:p>
        </w:tc>
        <w:tc>
          <w:tcPr>
            <w:tcW w:type="dxa" w:w="2160"/>
          </w:tcPr>
          <w:p>
            <w:r>
              <w:t>Yes</w:t>
            </w:r>
          </w:p>
        </w:tc>
        <w:tc>
          <w:tcPr>
            <w:tcW w:type="dxa" w:w="2160"/>
          </w:tcPr>
          <w:p>
            <w:r>
              <w:t>Primary Key</w:t>
            </w:r>
          </w:p>
        </w:tc>
      </w:tr>
      <w:tr>
        <w:tc>
          <w:tcPr>
            <w:tcW w:type="dxa" w:w="2160"/>
          </w:tcPr>
          <w:p>
            <w:r>
              <w:t>trackingId</w:t>
            </w:r>
          </w:p>
        </w:tc>
        <w:tc>
          <w:tcPr>
            <w:tcW w:type="dxa" w:w="2160"/>
          </w:tcPr>
          <w:p>
            <w:r>
              <w:t>Public tracking identifier</w:t>
            </w:r>
          </w:p>
        </w:tc>
        <w:tc>
          <w:tcPr>
            <w:tcW w:type="dxa" w:w="2160"/>
          </w:tcPr>
          <w:p>
            <w:r>
              <w:t>Yes</w:t>
            </w:r>
          </w:p>
        </w:tc>
        <w:tc>
          <w:tcPr>
            <w:tcW w:type="dxa" w:w="2160"/>
          </w:tcPr>
          <w:p>
            <w:r>
              <w:t>Unique</w:t>
            </w:r>
          </w:p>
        </w:tc>
      </w:tr>
      <w:tr>
        <w:tc>
          <w:tcPr>
            <w:tcW w:type="dxa" w:w="2160"/>
          </w:tcPr>
          <w:p>
            <w:r>
              <w:t>origin</w:t>
            </w:r>
          </w:p>
        </w:tc>
        <w:tc>
          <w:tcPr>
            <w:tcW w:type="dxa" w:w="2160"/>
          </w:tcPr>
          <w:p>
            <w:r>
              <w:t>Parcel pickup address</w:t>
            </w:r>
          </w:p>
        </w:tc>
        <w:tc>
          <w:tcPr>
            <w:tcW w:type="dxa" w:w="2160"/>
          </w:tcPr>
          <w:p>
            <w:r>
              <w:t>Yes</w:t>
            </w:r>
          </w:p>
        </w:tc>
        <w:tc>
          <w:tcPr>
            <w:tcW w:type="dxa" w:w="2160"/>
          </w:tcPr>
          <w:p>
            <w:r>
              <w:t>Address</w:t>
            </w:r>
          </w:p>
        </w:tc>
      </w:tr>
      <w:tr>
        <w:tc>
          <w:tcPr>
            <w:tcW w:type="dxa" w:w="2160"/>
          </w:tcPr>
          <w:p>
            <w:r>
              <w:t>destination</w:t>
            </w:r>
          </w:p>
        </w:tc>
        <w:tc>
          <w:tcPr>
            <w:tcW w:type="dxa" w:w="2160"/>
          </w:tcPr>
          <w:p>
            <w:r>
              <w:t>Parcel delivery address</w:t>
            </w:r>
          </w:p>
        </w:tc>
        <w:tc>
          <w:tcPr>
            <w:tcW w:type="dxa" w:w="2160"/>
          </w:tcPr>
          <w:p>
            <w:r>
              <w:t>Yes</w:t>
            </w:r>
          </w:p>
        </w:tc>
        <w:tc>
          <w:tcPr>
            <w:tcW w:type="dxa" w:w="2160"/>
          </w:tcPr>
          <w:p>
            <w:r>
              <w:t>Address</w:t>
            </w:r>
          </w:p>
        </w:tc>
      </w:tr>
      <w:tr>
        <w:tc>
          <w:tcPr>
            <w:tcW w:type="dxa" w:w="2160"/>
          </w:tcPr>
          <w:p>
            <w:r>
              <w:t>status</w:t>
            </w:r>
          </w:p>
        </w:tc>
        <w:tc>
          <w:tcPr>
            <w:tcW w:type="dxa" w:w="2160"/>
          </w:tcPr>
          <w:p>
            <w:r>
              <w:t>Current parcel status</w:t>
            </w:r>
          </w:p>
        </w:tc>
        <w:tc>
          <w:tcPr>
            <w:tcW w:type="dxa" w:w="2160"/>
          </w:tcPr>
          <w:p>
            <w:r>
              <w:t>Yes</w:t>
            </w:r>
          </w:p>
        </w:tc>
        <w:tc>
          <w:tcPr>
            <w:tcW w:type="dxa" w:w="2160"/>
          </w:tcPr>
          <w:p>
            <w:r>
              <w:t>Enum</w:t>
            </w:r>
          </w:p>
        </w:tc>
      </w:tr>
      <w:tr>
        <w:tc>
          <w:tcPr>
            <w:tcW w:type="dxa" w:w="2160"/>
          </w:tcPr>
          <w:p>
            <w:r>
              <w:t>customer</w:t>
            </w:r>
          </w:p>
        </w:tc>
        <w:tc>
          <w:tcPr>
            <w:tcW w:type="dxa" w:w="2160"/>
          </w:tcPr>
          <w:p>
            <w:r>
              <w:t>Customer who created parcel</w:t>
            </w:r>
          </w:p>
        </w:tc>
        <w:tc>
          <w:tcPr>
            <w:tcW w:type="dxa" w:w="2160"/>
          </w:tcPr>
          <w:p>
            <w:r>
              <w:t>Yes</w:t>
            </w:r>
          </w:p>
        </w:tc>
        <w:tc>
          <w:tcPr>
            <w:tcW w:type="dxa" w:w="2160"/>
          </w:tcPr>
          <w:p>
            <w:r>
              <w:t>User</w:t>
            </w:r>
          </w:p>
        </w:tc>
      </w:tr>
      <w:tr>
        <w:tc>
          <w:tcPr>
            <w:tcW w:type="dxa" w:w="2160"/>
          </w:tcPr>
          <w:p>
            <w:r>
              <w:t>deliveryAgent</w:t>
            </w:r>
          </w:p>
        </w:tc>
        <w:tc>
          <w:tcPr>
            <w:tcW w:type="dxa" w:w="2160"/>
          </w:tcPr>
          <w:p>
            <w:r>
              <w:t>Agent assigned to parcel</w:t>
            </w:r>
          </w:p>
        </w:tc>
        <w:tc>
          <w:tcPr>
            <w:tcW w:type="dxa" w:w="2160"/>
          </w:tcPr>
          <w:p>
            <w:r>
              <w:t>No initially</w:t>
            </w:r>
          </w:p>
        </w:tc>
        <w:tc>
          <w:tcPr>
            <w:tcW w:type="dxa" w:w="2160"/>
          </w:tcPr>
          <w:p>
            <w:r>
              <w:t>User</w:t>
            </w:r>
          </w:p>
        </w:tc>
      </w:tr>
      <w:tr>
        <w:tc>
          <w:tcPr>
            <w:tcW w:type="dxa" w:w="2160"/>
          </w:tcPr>
          <w:p>
            <w:r>
              <w:t>createdAt</w:t>
            </w:r>
          </w:p>
        </w:tc>
        <w:tc>
          <w:tcPr>
            <w:tcW w:type="dxa" w:w="2160"/>
          </w:tcPr>
          <w:p>
            <w:r>
              <w:t>Parcel creation time</w:t>
            </w:r>
          </w:p>
        </w:tc>
        <w:tc>
          <w:tcPr>
            <w:tcW w:type="dxa" w:w="2160"/>
          </w:tcPr>
          <w:p>
            <w:r>
              <w:t>Yes</w:t>
            </w:r>
          </w:p>
        </w:tc>
        <w:tc>
          <w:tcPr>
            <w:tcW w:type="dxa" w:w="2160"/>
          </w:tcPr>
          <w:p>
            <w:r>
              <w:t>—</w:t>
            </w:r>
          </w:p>
        </w:tc>
      </w:tr>
      <w:tr>
        <w:tc>
          <w:tcPr>
            <w:tcW w:type="dxa" w:w="2160"/>
          </w:tcPr>
          <w:p>
            <w:r>
              <w:t>updatedAt</w:t>
            </w:r>
          </w:p>
        </w:tc>
        <w:tc>
          <w:tcPr>
            <w:tcW w:type="dxa" w:w="2160"/>
          </w:tcPr>
          <w:p>
            <w:r>
              <w:t>Last update time</w:t>
            </w:r>
          </w:p>
        </w:tc>
        <w:tc>
          <w:tcPr>
            <w:tcW w:type="dxa" w:w="2160"/>
          </w:tcPr>
          <w:p>
            <w:r>
              <w:t>Yes</w:t>
            </w:r>
          </w:p>
        </w:tc>
        <w:tc>
          <w:tcPr>
            <w:tcW w:type="dxa" w:w="2160"/>
          </w:tcPr>
          <w:p>
            <w:r>
              <w:t>—</w:t>
            </w:r>
          </w:p>
        </w:tc>
      </w:tr>
    </w:tbl>
    <w:p>
      <w:r>
        <w:t>Responsibilities:</w:t>
      </w:r>
    </w:p>
    <w:p>
      <w:pPr>
        <w:pStyle w:val="ListBullet"/>
      </w:pPr>
      <w:r>
        <w:t>Represent a shipment.</w:t>
      </w:r>
    </w:p>
    <w:p>
      <w:pPr>
        <w:pStyle w:val="ListBullet"/>
      </w:pPr>
      <w:r>
        <w:t>Maintain current delivery status.</w:t>
      </w:r>
    </w:p>
    <w:p>
      <w:pPr>
        <w:pStyle w:val="ListBullet"/>
      </w:pPr>
      <w:r>
        <w:t>Associate parcel with its customer.</w:t>
      </w:r>
    </w:p>
    <w:p>
      <w:pPr>
        <w:pStyle w:val="ListBullet"/>
      </w:pPr>
      <w:r>
        <w:t>Associate parcel with delivery agent.</w:t>
      </w:r>
    </w:p>
    <w:p>
      <w:pPr>
        <w:pStyle w:val="ListBullet"/>
      </w:pPr>
      <w:r>
        <w:t>Maintain origin and destination information.</w:t>
      </w:r>
    </w:p>
    <w:p>
      <w:pPr>
        <w:pStyle w:val="Heading1"/>
      </w:pPr>
      <w:r>
        <w:t>7. Entity: Address</w:t>
      </w:r>
    </w:p>
    <w:p>
      <w:r>
        <w:t>Represents a physical address associated with a parcel.</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Description</w:t>
            </w:r>
          </w:p>
        </w:tc>
        <w:tc>
          <w:tcPr>
            <w:tcW w:type="dxa" w:w="2880"/>
          </w:tcPr>
          <w:p>
            <w:r>
              <w:t>Required</w:t>
            </w:r>
          </w:p>
        </w:tc>
      </w:tr>
      <w:tr>
        <w:tc>
          <w:tcPr>
            <w:tcW w:type="dxa" w:w="2880"/>
          </w:tcPr>
          <w:p>
            <w:r>
              <w:t>id</w:t>
            </w:r>
          </w:p>
        </w:tc>
        <w:tc>
          <w:tcPr>
            <w:tcW w:type="dxa" w:w="2880"/>
          </w:tcPr>
          <w:p>
            <w:r>
              <w:t>Address identifier</w:t>
            </w:r>
          </w:p>
        </w:tc>
        <w:tc>
          <w:tcPr>
            <w:tcW w:type="dxa" w:w="2880"/>
          </w:tcPr>
          <w:p>
            <w:r>
              <w:t>Yes</w:t>
            </w:r>
          </w:p>
        </w:tc>
      </w:tr>
      <w:tr>
        <w:tc>
          <w:tcPr>
            <w:tcW w:type="dxa" w:w="2880"/>
          </w:tcPr>
          <w:p>
            <w:r>
              <w:t>street</w:t>
            </w:r>
          </w:p>
        </w:tc>
        <w:tc>
          <w:tcPr>
            <w:tcW w:type="dxa" w:w="2880"/>
          </w:tcPr>
          <w:p>
            <w:r>
              <w:t>Street/address details</w:t>
            </w:r>
          </w:p>
        </w:tc>
        <w:tc>
          <w:tcPr>
            <w:tcW w:type="dxa" w:w="2880"/>
          </w:tcPr>
          <w:p>
            <w:r>
              <w:t>Yes</w:t>
            </w:r>
          </w:p>
        </w:tc>
      </w:tr>
      <w:tr>
        <w:tc>
          <w:tcPr>
            <w:tcW w:type="dxa" w:w="2880"/>
          </w:tcPr>
          <w:p>
            <w:r>
              <w:t>city</w:t>
            </w:r>
          </w:p>
        </w:tc>
        <w:tc>
          <w:tcPr>
            <w:tcW w:type="dxa" w:w="2880"/>
          </w:tcPr>
          <w:p>
            <w:r>
              <w:t>City</w:t>
            </w:r>
          </w:p>
        </w:tc>
        <w:tc>
          <w:tcPr>
            <w:tcW w:type="dxa" w:w="2880"/>
          </w:tcPr>
          <w:p>
            <w:r>
              <w:t>Yes</w:t>
            </w:r>
          </w:p>
        </w:tc>
      </w:tr>
      <w:tr>
        <w:tc>
          <w:tcPr>
            <w:tcW w:type="dxa" w:w="2880"/>
          </w:tcPr>
          <w:p>
            <w:r>
              <w:t>state</w:t>
            </w:r>
          </w:p>
        </w:tc>
        <w:tc>
          <w:tcPr>
            <w:tcW w:type="dxa" w:w="2880"/>
          </w:tcPr>
          <w:p>
            <w:r>
              <w:t>State</w:t>
            </w:r>
          </w:p>
        </w:tc>
        <w:tc>
          <w:tcPr>
            <w:tcW w:type="dxa" w:w="2880"/>
          </w:tcPr>
          <w:p>
            <w:r>
              <w:t>Yes</w:t>
            </w:r>
          </w:p>
        </w:tc>
      </w:tr>
      <w:tr>
        <w:tc>
          <w:tcPr>
            <w:tcW w:type="dxa" w:w="2880"/>
          </w:tcPr>
          <w:p>
            <w:r>
              <w:t>pincode</w:t>
            </w:r>
          </w:p>
        </w:tc>
        <w:tc>
          <w:tcPr>
            <w:tcW w:type="dxa" w:w="2880"/>
          </w:tcPr>
          <w:p>
            <w:r>
              <w:t>Postal code</w:t>
            </w:r>
          </w:p>
        </w:tc>
        <w:tc>
          <w:tcPr>
            <w:tcW w:type="dxa" w:w="2880"/>
          </w:tcPr>
          <w:p>
            <w:r>
              <w:t>Yes</w:t>
            </w:r>
          </w:p>
        </w:tc>
      </w:tr>
    </w:tbl>
    <w:p>
      <w:r>
        <w:t>A parcel has two addresses: origin and destination.</w:t>
      </w:r>
    </w:p>
    <w:p>
      <w:pPr>
        <w:pStyle w:val="Heading1"/>
      </w:pPr>
      <w:r>
        <w:t>8. Entity: TrackingHistory</w:t>
      </w:r>
    </w:p>
    <w:p>
      <w:r>
        <w:t>Stores every important status change of a parcel. Parcel stores the current status, while TrackingHistory stores the complete journey.</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Description</w:t>
            </w:r>
          </w:p>
        </w:tc>
        <w:tc>
          <w:tcPr>
            <w:tcW w:type="dxa" w:w="2880"/>
          </w:tcPr>
          <w:p>
            <w:r>
              <w:t>Required</w:t>
            </w:r>
          </w:p>
        </w:tc>
      </w:tr>
      <w:tr>
        <w:tc>
          <w:tcPr>
            <w:tcW w:type="dxa" w:w="2880"/>
          </w:tcPr>
          <w:p>
            <w:r>
              <w:t>id</w:t>
            </w:r>
          </w:p>
        </w:tc>
        <w:tc>
          <w:tcPr>
            <w:tcW w:type="dxa" w:w="2880"/>
          </w:tcPr>
          <w:p>
            <w:r>
              <w:t>History record ID</w:t>
            </w:r>
          </w:p>
        </w:tc>
        <w:tc>
          <w:tcPr>
            <w:tcW w:type="dxa" w:w="2880"/>
          </w:tcPr>
          <w:p>
            <w:r>
              <w:t>Yes</w:t>
            </w:r>
          </w:p>
        </w:tc>
      </w:tr>
      <w:tr>
        <w:tc>
          <w:tcPr>
            <w:tcW w:type="dxa" w:w="2880"/>
          </w:tcPr>
          <w:p>
            <w:r>
              <w:t>parcel</w:t>
            </w:r>
          </w:p>
        </w:tc>
        <w:tc>
          <w:tcPr>
            <w:tcW w:type="dxa" w:w="2880"/>
          </w:tcPr>
          <w:p>
            <w:r>
              <w:t>Associated parcel</w:t>
            </w:r>
          </w:p>
        </w:tc>
        <w:tc>
          <w:tcPr>
            <w:tcW w:type="dxa" w:w="2880"/>
          </w:tcPr>
          <w:p>
            <w:r>
              <w:t>Yes</w:t>
            </w:r>
          </w:p>
        </w:tc>
      </w:tr>
      <w:tr>
        <w:tc>
          <w:tcPr>
            <w:tcW w:type="dxa" w:w="2880"/>
          </w:tcPr>
          <w:p>
            <w:r>
              <w:t>status</w:t>
            </w:r>
          </w:p>
        </w:tc>
        <w:tc>
          <w:tcPr>
            <w:tcW w:type="dxa" w:w="2880"/>
          </w:tcPr>
          <w:p>
            <w:r>
              <w:t>Status at that point</w:t>
            </w:r>
          </w:p>
        </w:tc>
        <w:tc>
          <w:tcPr>
            <w:tcW w:type="dxa" w:w="2880"/>
          </w:tcPr>
          <w:p>
            <w:r>
              <w:t>Yes</w:t>
            </w:r>
          </w:p>
        </w:tc>
      </w:tr>
      <w:tr>
        <w:tc>
          <w:tcPr>
            <w:tcW w:type="dxa" w:w="2880"/>
          </w:tcPr>
          <w:p>
            <w:r>
              <w:t>location</w:t>
            </w:r>
          </w:p>
        </w:tc>
        <w:tc>
          <w:tcPr>
            <w:tcW w:type="dxa" w:w="2880"/>
          </w:tcPr>
          <w:p>
            <w:r>
              <w:t>Current location</w:t>
            </w:r>
          </w:p>
        </w:tc>
        <w:tc>
          <w:tcPr>
            <w:tcW w:type="dxa" w:w="2880"/>
          </w:tcPr>
          <w:p>
            <w:r>
              <w:t>No</w:t>
            </w:r>
          </w:p>
        </w:tc>
      </w:tr>
      <w:tr>
        <w:tc>
          <w:tcPr>
            <w:tcW w:type="dxa" w:w="2880"/>
          </w:tcPr>
          <w:p>
            <w:r>
              <w:t>description</w:t>
            </w:r>
          </w:p>
        </w:tc>
        <w:tc>
          <w:tcPr>
            <w:tcW w:type="dxa" w:w="2880"/>
          </w:tcPr>
          <w:p>
            <w:r>
              <w:t>Additional information</w:t>
            </w:r>
          </w:p>
        </w:tc>
        <w:tc>
          <w:tcPr>
            <w:tcW w:type="dxa" w:w="2880"/>
          </w:tcPr>
          <w:p>
            <w:r>
              <w:t>No</w:t>
            </w:r>
          </w:p>
        </w:tc>
      </w:tr>
      <w:tr>
        <w:tc>
          <w:tcPr>
            <w:tcW w:type="dxa" w:w="2880"/>
          </w:tcPr>
          <w:p>
            <w:r>
              <w:t>timestamp</w:t>
            </w:r>
          </w:p>
        </w:tc>
        <w:tc>
          <w:tcPr>
            <w:tcW w:type="dxa" w:w="2880"/>
          </w:tcPr>
          <w:p>
            <w:r>
              <w:t>Time of update</w:t>
            </w:r>
          </w:p>
        </w:tc>
        <w:tc>
          <w:tcPr>
            <w:tcW w:type="dxa" w:w="2880"/>
          </w:tcPr>
          <w:p>
            <w:r>
              <w:t>Yes</w:t>
            </w:r>
          </w:p>
        </w:tc>
      </w:tr>
    </w:tbl>
    <w:p>
      <w:r>
        <w:t>Example journey: CREATED → PICKED_UP → IN_TRANSIT → OUT_FOR_DELIVERY → DELIVERED</w:t>
      </w:r>
    </w:p>
    <w:p>
      <w:pPr>
        <w:pStyle w:val="Heading1"/>
      </w:pPr>
      <w:r>
        <w:t>9. Parcel Status</w:t>
      </w:r>
    </w:p>
    <w:p>
      <w:r>
        <w:t>Parcel status should be represented using a controlled set of values.</w:t>
      </w:r>
    </w:p>
    <w:p>
      <w:pPr>
        <w:pStyle w:val="ListBullet"/>
      </w:pPr>
      <w:r>
        <w:t>CREATED</w:t>
      </w:r>
    </w:p>
    <w:p>
      <w:pPr>
        <w:pStyle w:val="ListBullet"/>
      </w:pPr>
      <w:r>
        <w:t>PICKED_UP</w:t>
      </w:r>
    </w:p>
    <w:p>
      <w:pPr>
        <w:pStyle w:val="ListBullet"/>
      </w:pPr>
      <w:r>
        <w:t>IN_TRANSIT</w:t>
      </w:r>
    </w:p>
    <w:p>
      <w:pPr>
        <w:pStyle w:val="ListBullet"/>
      </w:pPr>
      <w:r>
        <w:t>OUT_FOR_DELIVERY</w:t>
      </w:r>
    </w:p>
    <w:p>
      <w:pPr>
        <w:pStyle w:val="ListBullet"/>
      </w:pPr>
      <w:r>
        <w:t>DELIVERED</w:t>
      </w:r>
    </w:p>
    <w:p>
      <w:pPr>
        <w:pStyle w:val="ListBullet"/>
      </w:pPr>
      <w:r>
        <w:t>FAILED</w:t>
      </w:r>
    </w:p>
    <w:p>
      <w:pPr>
        <w:pStyle w:val="ListBullet"/>
      </w:pPr>
      <w:r>
        <w:t>RETURNED</w:t>
      </w:r>
    </w:p>
    <w:p>
      <w:r>
        <w:t>Normal lifecycle: CREATED → PICKED_UP → IN_TRANSIT → OUT_FOR_DELIVERY → DELIVERED</w:t>
      </w:r>
    </w:p>
    <w:p>
      <w:r>
        <w:t>Failure flow: OUT_FOR_DELIVERY → FAILED → RETURNED</w:t>
      </w:r>
    </w:p>
    <w:p>
      <w:pPr>
        <w:pStyle w:val="Heading1"/>
      </w:pPr>
      <w:r>
        <w:t>10. Entity Relationships</w:t>
      </w:r>
    </w:p>
    <w:tbl>
      <w:tblPr>
        <w:tblStyle w:val="TableGrid"/>
        <w:tblW w:type="auto" w:w="0"/>
        <w:tblLook w:firstColumn="1" w:firstRow="1" w:lastColumn="0" w:lastRow="0" w:noHBand="0" w:noVBand="1" w:val="04A0"/>
      </w:tblPr>
      <w:tblGrid>
        <w:gridCol w:w="2880"/>
        <w:gridCol w:w="2880"/>
        <w:gridCol w:w="2880"/>
      </w:tblGrid>
      <w:tr>
        <w:tc>
          <w:tcPr>
            <w:tcW w:type="dxa" w:w="2880"/>
          </w:tcPr>
          <w:p>
            <w:r>
              <w:t>Relationship</w:t>
            </w:r>
          </w:p>
        </w:tc>
        <w:tc>
          <w:tcPr>
            <w:tcW w:type="dxa" w:w="2880"/>
          </w:tcPr>
          <w:p>
            <w:r>
              <w:t>Cardinality</w:t>
            </w:r>
          </w:p>
        </w:tc>
        <w:tc>
          <w:tcPr>
            <w:tcW w:type="dxa" w:w="2880"/>
          </w:tcPr>
          <w:p>
            <w:r>
              <w:t>Meaning</w:t>
            </w:r>
          </w:p>
        </w:tc>
      </w:tr>
      <w:tr>
        <w:tc>
          <w:tcPr>
            <w:tcW w:type="dxa" w:w="2880"/>
          </w:tcPr>
          <w:p>
            <w:r>
              <w:t>User (Customer) → Parcel</w:t>
            </w:r>
          </w:p>
        </w:tc>
        <w:tc>
          <w:tcPr>
            <w:tcW w:type="dxa" w:w="2880"/>
          </w:tcPr>
          <w:p>
            <w:r>
              <w:t>1 : Many</w:t>
            </w:r>
          </w:p>
        </w:tc>
        <w:tc>
          <w:tcPr>
            <w:tcW w:type="dxa" w:w="2880"/>
          </w:tcPr>
          <w:p>
            <w:r>
              <w:t>One customer can create multiple parcels.</w:t>
            </w:r>
          </w:p>
        </w:tc>
      </w:tr>
      <w:tr>
        <w:tc>
          <w:tcPr>
            <w:tcW w:type="dxa" w:w="2880"/>
          </w:tcPr>
          <w:p>
            <w:r>
              <w:t>User (Delivery Agent) → Parcel</w:t>
            </w:r>
          </w:p>
        </w:tc>
        <w:tc>
          <w:tcPr>
            <w:tcW w:type="dxa" w:w="2880"/>
          </w:tcPr>
          <w:p>
            <w:r>
              <w:t>1 : Many</w:t>
            </w:r>
          </w:p>
        </w:tc>
        <w:tc>
          <w:tcPr>
            <w:tcW w:type="dxa" w:w="2880"/>
          </w:tcPr>
          <w:p>
            <w:r>
              <w:t>One agent can be assigned multiple parcels.</w:t>
            </w:r>
          </w:p>
        </w:tc>
      </w:tr>
      <w:tr>
        <w:tc>
          <w:tcPr>
            <w:tcW w:type="dxa" w:w="2880"/>
          </w:tcPr>
          <w:p>
            <w:r>
              <w:t>Parcel → TrackingHistory</w:t>
            </w:r>
          </w:p>
        </w:tc>
        <w:tc>
          <w:tcPr>
            <w:tcW w:type="dxa" w:w="2880"/>
          </w:tcPr>
          <w:p>
            <w:r>
              <w:t>1 : Many</w:t>
            </w:r>
          </w:p>
        </w:tc>
        <w:tc>
          <w:tcPr>
            <w:tcW w:type="dxa" w:w="2880"/>
          </w:tcPr>
          <w:p>
            <w:r>
              <w:t>One parcel can have multiple tracking-history records.</w:t>
            </w:r>
          </w:p>
        </w:tc>
      </w:tr>
      <w:tr>
        <w:tc>
          <w:tcPr>
            <w:tcW w:type="dxa" w:w="2880"/>
          </w:tcPr>
          <w:p>
            <w:r>
              <w:t>Parcel → Address</w:t>
            </w:r>
          </w:p>
        </w:tc>
        <w:tc>
          <w:tcPr>
            <w:tcW w:type="dxa" w:w="2880"/>
          </w:tcPr>
          <w:p>
            <w:r>
              <w:t>1 : 2</w:t>
            </w:r>
          </w:p>
        </w:tc>
        <w:tc>
          <w:tcPr>
            <w:tcW w:type="dxa" w:w="2880"/>
          </w:tcPr>
          <w:p>
            <w:r>
              <w:t>One parcel has one origin and one destination address.</w:t>
            </w:r>
          </w:p>
        </w:tc>
      </w:tr>
    </w:tbl>
    <w:p>
      <w:pPr>
        <w:pStyle w:val="Heading1"/>
      </w:pPr>
      <w:r>
        <w:t>11. Complete Domain Model</w:t>
      </w:r>
    </w:p>
    <w:p>
      <w:r>
        <w:t>USER</w:t>
        <w:br/>
        <w:t xml:space="preserve">  |</w:t>
        <w:br/>
        <w:t xml:space="preserve">  +-- CUSTOMER</w:t>
        <w:br/>
        <w:t xml:space="preserve">  +-- DELIVERY_AGENT</w:t>
        <w:br/>
        <w:t xml:space="preserve">  +-- ADMIN</w:t>
        <w:br/>
        <w:t xml:space="preserve">  |</w:t>
        <w:br/>
        <w:t xml:space="preserve">  +--------------------+</w:t>
        <w:br/>
        <w:t xml:space="preserve">                       |</w:t>
        <w:br/>
        <w:t xml:space="preserve">                       v</w:t>
        <w:br/>
        <w:t xml:space="preserve">                    PARCEL</w:t>
        <w:br/>
        <w:t xml:space="preserve">                    - id</w:t>
        <w:br/>
        <w:t xml:space="preserve">                    - trackingId</w:t>
        <w:br/>
        <w:t xml:space="preserve">                    - status</w:t>
        <w:br/>
        <w:t xml:space="preserve">                    - customer</w:t>
        <w:br/>
        <w:t xml:space="preserve">                    - deliveryAgent</w:t>
        <w:br/>
        <w:t xml:space="preserve">                    - origin</w:t>
        <w:br/>
        <w:t xml:space="preserve">                    - destination</w:t>
        <w:br/>
        <w:t xml:space="preserve">                    - createdAt</w:t>
        <w:br/>
        <w:t xml:space="preserve">                    - updatedAt</w:t>
        <w:br/>
        <w:t xml:space="preserve">                       |</w:t>
        <w:br/>
        <w:t xml:space="preserve">              +--------+--------+</w:t>
        <w:br/>
        <w:t xml:space="preserve">              |                 |</w:t>
        <w:br/>
        <w:t xml:space="preserve">              v                 v</w:t>
        <w:br/>
        <w:t xml:space="preserve">           ADDRESS       TRACKING HISTORY</w:t>
        <w:br/>
        <w:t xml:space="preserve">        origin/destination       *</w:t>
      </w:r>
    </w:p>
    <w:p>
      <w:pPr>
        <w:pStyle w:val="Heading1"/>
      </w:pPr>
      <w:r>
        <w:t>12. Business Rules</w:t>
      </w:r>
    </w:p>
    <w:p>
      <w:pPr>
        <w:pStyle w:val="ListBullet"/>
      </w:pPr>
      <w:r>
        <w:t>BR-01: Every parcel must have a unique tracking ID.</w:t>
      </w:r>
    </w:p>
    <w:p>
      <w:pPr>
        <w:pStyle w:val="ListBullet"/>
      </w:pPr>
      <w:r>
        <w:t>BR-02: A parcel must belong to the customer who created it.</w:t>
      </w:r>
    </w:p>
    <w:p>
      <w:pPr>
        <w:pStyle w:val="ListBullet"/>
      </w:pPr>
      <w:r>
        <w:t>BR-03: A parcel can initially have no assigned delivery agent and can later be assigned by an administrator.</w:t>
      </w:r>
    </w:p>
    <w:p>
      <w:pPr>
        <w:pStyle w:val="ListBullet"/>
      </w:pPr>
      <w:r>
        <w:t>BR-04: A parcel cannot randomly jump between statuses; valid status transitions must be enforced.</w:t>
      </w:r>
    </w:p>
    <w:p>
      <w:pPr>
        <w:pStyle w:val="ListBullet"/>
      </w:pPr>
      <w:r>
        <w:t>BR-05: Once a parcel is delivered, it cannot move back to an earlier delivery state.</w:t>
      </w:r>
    </w:p>
    <w:p>
      <w:pPr>
        <w:pStyle w:val="ListBullet"/>
      </w:pPr>
      <w:r>
        <w:t>BR-06: Every status change must create a TrackingHistory record.</w:t>
      </w:r>
    </w:p>
    <w:p>
      <w:pPr>
        <w:pStyle w:val="ListBullet"/>
      </w:pPr>
      <w:r>
        <w:t>BR-07: Only the delivery agent assigned to a parcel should be allowed to update its delivery status.</w:t>
      </w:r>
    </w:p>
    <w:p>
      <w:pPr>
        <w:pStyle w:val="ListBullet"/>
      </w:pPr>
      <w:r>
        <w:t>BR-08: A customer should only be able to access parcels they own.</w:t>
      </w:r>
    </w:p>
    <w:p>
      <w:pPr>
        <w:pStyle w:val="ListBullet"/>
      </w:pPr>
      <w:r>
        <w:t>BR-09: Admin can view and manage all parcels and users.</w:t>
      </w:r>
    </w:p>
    <w:p>
      <w:pPr>
        <w:pStyle w:val="Heading1"/>
      </w:pPr>
      <w:r>
        <w:t>13. Service Responsibilities</w:t>
      </w:r>
    </w:p>
    <w:tbl>
      <w:tblPr>
        <w:tblStyle w:val="TableGrid"/>
        <w:tblW w:type="auto" w:w="0"/>
        <w:tblLook w:firstColumn="1" w:firstRow="1" w:lastColumn="0" w:lastRow="0" w:noHBand="0" w:noVBand="1" w:val="04A0"/>
      </w:tblPr>
      <w:tblGrid>
        <w:gridCol w:w="4320"/>
        <w:gridCol w:w="4320"/>
      </w:tblGrid>
      <w:tr>
        <w:tc>
          <w:tcPr>
            <w:tcW w:type="dxa" w:w="4320"/>
          </w:tcPr>
          <w:p>
            <w:r>
              <w:t>Service</w:t>
            </w:r>
          </w:p>
        </w:tc>
        <w:tc>
          <w:tcPr>
            <w:tcW w:type="dxa" w:w="4320"/>
          </w:tcPr>
          <w:p>
            <w:r>
              <w:t>Responsibilities</w:t>
            </w:r>
          </w:p>
        </w:tc>
      </w:tr>
      <w:tr>
        <w:tc>
          <w:tcPr>
            <w:tcW w:type="dxa" w:w="4320"/>
          </w:tcPr>
          <w:p>
            <w:r>
              <w:t>UserService</w:t>
            </w:r>
          </w:p>
        </w:tc>
        <w:tc>
          <w:tcPr>
            <w:tcW w:type="dxa" w:w="4320"/>
          </w:tcPr>
          <w:p>
            <w:r>
              <w:t>Create, find, update, and manage users.</w:t>
            </w:r>
          </w:p>
        </w:tc>
      </w:tr>
      <w:tr>
        <w:tc>
          <w:tcPr>
            <w:tcW w:type="dxa" w:w="4320"/>
          </w:tcPr>
          <w:p>
            <w:r>
              <w:t>ParcelService</w:t>
            </w:r>
          </w:p>
        </w:tc>
        <w:tc>
          <w:tcPr>
            <w:tcW w:type="dxa" w:w="4320"/>
          </w:tcPr>
          <w:p>
            <w:r>
              <w:t>Create parcels, generate tracking IDs, find parcels, assign delivery agents, and manage parcel information.</w:t>
            </w:r>
          </w:p>
        </w:tc>
      </w:tr>
      <w:tr>
        <w:tc>
          <w:tcPr>
            <w:tcW w:type="dxa" w:w="4320"/>
          </w:tcPr>
          <w:p>
            <w:r>
              <w:t>TrackingService</w:t>
            </w:r>
          </w:p>
        </w:tc>
        <w:tc>
          <w:tcPr>
            <w:tcW w:type="dxa" w:w="4320"/>
          </w:tcPr>
          <w:p>
            <w:r>
              <w:t>Update parcel status, validate status transitions, create tracking history, and retrieve tracking history.</w:t>
            </w:r>
          </w:p>
        </w:tc>
      </w:tr>
      <w:tr>
        <w:tc>
          <w:tcPr>
            <w:tcW w:type="dxa" w:w="4320"/>
          </w:tcPr>
          <w:p>
            <w:r>
              <w:t>AgentService</w:t>
            </w:r>
          </w:p>
        </w:tc>
        <w:tc>
          <w:tcPr>
            <w:tcW w:type="dxa" w:w="4320"/>
          </w:tcPr>
          <w:p>
            <w:r>
              <w:t>Retrieve assigned parcels and manage delivery-agent operations.</w:t>
            </w:r>
          </w:p>
        </w:tc>
      </w:tr>
      <w:tr>
        <w:tc>
          <w:tcPr>
            <w:tcW w:type="dxa" w:w="4320"/>
          </w:tcPr>
          <w:p>
            <w:r>
              <w:t>AuthService</w:t>
            </w:r>
          </w:p>
        </w:tc>
        <w:tc>
          <w:tcPr>
            <w:tcW w:type="dxa" w:w="4320"/>
          </w:tcPr>
          <w:p>
            <w:r>
              <w:t>Registration and login; authentication-related operations.</w:t>
            </w:r>
          </w:p>
        </w:tc>
      </w:tr>
    </w:tbl>
    <w:p>
      <w:pPr>
        <w:pStyle w:val="Heading1"/>
      </w:pPr>
      <w:r>
        <w:t>14. Repository Responsibilities</w:t>
      </w:r>
    </w:p>
    <w:p>
      <w:r>
        <w:t>Repositories are responsible for communicating with the database.</w:t>
      </w:r>
    </w:p>
    <w:p>
      <w:pPr>
        <w:pStyle w:val="ListBullet"/>
      </w:pPr>
      <w:r>
        <w:t>UserRepository</w:t>
      </w:r>
    </w:p>
    <w:p>
      <w:pPr>
        <w:pStyle w:val="ListBullet"/>
      </w:pPr>
      <w:r>
        <w:t>ParcelRepository</w:t>
      </w:r>
    </w:p>
    <w:p>
      <w:pPr>
        <w:pStyle w:val="ListBullet"/>
      </w:pPr>
      <w:r>
        <w:t>TrackingHistoryRepository</w:t>
      </w:r>
    </w:p>
    <w:p>
      <w:pPr>
        <w:pStyle w:val="ListBullet"/>
      </w:pPr>
      <w:r>
        <w:t>AddressRepository</w:t>
      </w:r>
    </w:p>
    <w:p>
      <w:r>
        <w:t>Typical data-access questions include finding a user by email, finding a parcel by tracking ID, finding all parcels belonging to a customer, finding all parcels assigned to an agent, and finding tracking history for a parcel.</w:t>
      </w:r>
    </w:p>
    <w:p>
      <w:pPr>
        <w:pStyle w:val="Heading1"/>
      </w:pPr>
      <w:r>
        <w:t>15. Controller Responsibilities</w:t>
      </w:r>
    </w:p>
    <w:tbl>
      <w:tblPr>
        <w:tblStyle w:val="TableGrid"/>
        <w:tblW w:type="auto" w:w="0"/>
        <w:tblLook w:firstColumn="1" w:firstRow="1" w:lastColumn="0" w:lastRow="0" w:noHBand="0" w:noVBand="1" w:val="04A0"/>
      </w:tblPr>
      <w:tblGrid>
        <w:gridCol w:w="4320"/>
        <w:gridCol w:w="4320"/>
      </w:tblGrid>
      <w:tr>
        <w:tc>
          <w:tcPr>
            <w:tcW w:type="dxa" w:w="4320"/>
          </w:tcPr>
          <w:p>
            <w:r>
              <w:t>Controller</w:t>
            </w:r>
          </w:p>
        </w:tc>
        <w:tc>
          <w:tcPr>
            <w:tcW w:type="dxa" w:w="4320"/>
          </w:tcPr>
          <w:p>
            <w:r>
              <w:t>Purpose</w:t>
            </w:r>
          </w:p>
        </w:tc>
      </w:tr>
      <w:tr>
        <w:tc>
          <w:tcPr>
            <w:tcW w:type="dxa" w:w="4320"/>
          </w:tcPr>
          <w:p>
            <w:r>
              <w:t>AuthController</w:t>
            </w:r>
          </w:p>
        </w:tc>
        <w:tc>
          <w:tcPr>
            <w:tcW w:type="dxa" w:w="4320"/>
          </w:tcPr>
          <w:p>
            <w:r>
              <w:t>Registration and login.</w:t>
            </w:r>
          </w:p>
        </w:tc>
      </w:tr>
      <w:tr>
        <w:tc>
          <w:tcPr>
            <w:tcW w:type="dxa" w:w="4320"/>
          </w:tcPr>
          <w:p>
            <w:r>
              <w:t>ParcelController</w:t>
            </w:r>
          </w:p>
        </w:tc>
        <w:tc>
          <w:tcPr>
            <w:tcW w:type="dxa" w:w="4320"/>
          </w:tcPr>
          <w:p>
            <w:r>
              <w:t>Create and retrieve parcels.</w:t>
            </w:r>
          </w:p>
        </w:tc>
      </w:tr>
      <w:tr>
        <w:tc>
          <w:tcPr>
            <w:tcW w:type="dxa" w:w="4320"/>
          </w:tcPr>
          <w:p>
            <w:r>
              <w:t>TrackingController</w:t>
            </w:r>
          </w:p>
        </w:tc>
        <w:tc>
          <w:tcPr>
            <w:tcW w:type="dxa" w:w="4320"/>
          </w:tcPr>
          <w:p>
            <w:r>
              <w:t>Retrieve tracking information/history and update status.</w:t>
            </w:r>
          </w:p>
        </w:tc>
      </w:tr>
      <w:tr>
        <w:tc>
          <w:tcPr>
            <w:tcW w:type="dxa" w:w="4320"/>
          </w:tcPr>
          <w:p>
            <w:r>
              <w:t>AgentController</w:t>
            </w:r>
          </w:p>
        </w:tc>
        <w:tc>
          <w:tcPr>
            <w:tcW w:type="dxa" w:w="4320"/>
          </w:tcPr>
          <w:p>
            <w:r>
              <w:t>Retrieve assigned parcels and update delivery information.</w:t>
            </w:r>
          </w:p>
        </w:tc>
      </w:tr>
      <w:tr>
        <w:tc>
          <w:tcPr>
            <w:tcW w:type="dxa" w:w="4320"/>
          </w:tcPr>
          <w:p>
            <w:r>
              <w:t>AdminController</w:t>
            </w:r>
          </w:p>
        </w:tc>
        <w:tc>
          <w:tcPr>
            <w:tcW w:type="dxa" w:w="4320"/>
          </w:tcPr>
          <w:p>
            <w:r>
              <w:t>View users, agents, parcels, and assign parcels.</w:t>
            </w:r>
          </w:p>
        </w:tc>
      </w:tr>
    </w:tbl>
    <w:p>
      <w:pPr>
        <w:pStyle w:val="Heading1"/>
      </w:pPr>
      <w:r>
        <w:t>16. Request Flow</w:t>
      </w:r>
    </w:p>
    <w:p>
      <w:r>
        <w:t>Customer</w:t>
        <w:br/>
        <w:t xml:space="preserve">   |</w:t>
        <w:br/>
        <w:t xml:space="preserve">   | GET /parcels/TRK1001</w:t>
        <w:br/>
        <w:t xml:space="preserve">   v</w:t>
        <w:br/>
        <w:t>ParcelController</w:t>
        <w:br/>
        <w:t xml:space="preserve">   |</w:t>
        <w:br/>
        <w:t xml:space="preserve">   v</w:t>
        <w:br/>
        <w:t>ParcelService</w:t>
        <w:br/>
        <w:t xml:space="preserve">   |</w:t>
        <w:br/>
        <w:t xml:space="preserve">   v</w:t>
        <w:br/>
        <w:t>ParcelRepository</w:t>
        <w:br/>
        <w:t xml:space="preserve">   |</w:t>
        <w:br/>
        <w:t xml:space="preserve">   v</w:t>
        <w:br/>
        <w:t>Database</w:t>
        <w:br/>
        <w:t xml:space="preserve">   |</w:t>
        <w:br/>
        <w:t xml:space="preserve">   v</w:t>
        <w:br/>
        <w:t>ParcelRepository</w:t>
        <w:br/>
        <w:t xml:space="preserve">   |</w:t>
        <w:br/>
        <w:t xml:space="preserve">   v</w:t>
        <w:br/>
        <w:t>ParcelService</w:t>
        <w:br/>
        <w:t xml:space="preserve">   |</w:t>
        <w:br/>
        <w:t xml:space="preserve">   v</w:t>
        <w:br/>
        <w:t>ParcelController</w:t>
        <w:br/>
        <w:t xml:space="preserve">   |</w:t>
        <w:br/>
        <w:t xml:space="preserve">   v</w:t>
        <w:br/>
        <w:t>Customer</w:t>
      </w:r>
    </w:p>
    <w:p>
      <w:pPr>
        <w:pStyle w:val="Heading1"/>
      </w:pPr>
      <w:r>
        <w:t>17. Status Update Flow</w:t>
      </w:r>
    </w:p>
    <w:p>
      <w:r>
        <w:t>Delivery Agent</w:t>
        <w:br/>
        <w:t xml:space="preserve">       |</w:t>
        <w:br/>
        <w:t xml:space="preserve">       v</w:t>
        <w:br/>
        <w:t>Agent / Tracking Controller</w:t>
        <w:br/>
        <w:t xml:space="preserve">       |</w:t>
        <w:br/>
        <w:t xml:space="preserve">       v</w:t>
        <w:br/>
        <w:t>TrackingService</w:t>
        <w:br/>
        <w:t xml:space="preserve">       |</w:t>
        <w:br/>
        <w:t xml:space="preserve">       +-- Find Parcel</w:t>
        <w:br/>
        <w:t xml:space="preserve">       +-- Verify Agent</w:t>
        <w:br/>
        <w:t xml:space="preserve">       +-- Validate Status Transition</w:t>
        <w:br/>
        <w:t xml:space="preserve">       +-- Update Parcel Status</w:t>
        <w:br/>
        <w:t xml:space="preserve">       +-- Create Tracking History</w:t>
        <w:br/>
        <w:t xml:space="preserve">       |</w:t>
        <w:br/>
        <w:t xml:space="preserve">       v</w:t>
        <w:br/>
        <w:t>Repositories</w:t>
        <w:br/>
        <w:t xml:space="preserve">       |</w:t>
        <w:br/>
        <w:t xml:space="preserve">       v</w:t>
        <w:br/>
        <w:t>Database</w:t>
      </w:r>
    </w:p>
    <w:p>
      <w:pPr>
        <w:pStyle w:val="Heading1"/>
      </w:pPr>
      <w:r>
        <w:t>18. REST API Design</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/auth/register</w:t>
            </w:r>
          </w:p>
        </w:tc>
        <w:tc>
          <w:tcPr>
            <w:tcW w:type="dxa" w:w="2880"/>
          </w:tcPr>
          <w:p>
            <w:r>
              <w:t>Register user</w:t>
            </w:r>
          </w:p>
        </w:tc>
      </w:tr>
      <w:tr>
        <w:tc>
          <w:tcPr>
            <w:tcW w:type="dxa" w:w="2880"/>
          </w:tcPr>
          <w:p>
            <w:r>
              <w:t>POST</w:t>
            </w:r>
          </w:p>
        </w:tc>
        <w:tc>
          <w:tcPr>
            <w:tcW w:type="dxa" w:w="2880"/>
          </w:tcPr>
          <w:p>
            <w:r>
              <w:t>/auth/login</w:t>
            </w:r>
          </w:p>
        </w:tc>
        <w:tc>
          <w:tcPr>
            <w:tcW w:type="dxa" w:w="2880"/>
          </w:tcPr>
          <w:p>
            <w:r>
              <w:t>Login</w:t>
            </w:r>
          </w:p>
        </w:tc>
      </w:tr>
      <w:tr>
        <w:tc>
          <w:tcPr>
            <w:tcW w:type="dxa" w:w="2880"/>
          </w:tcPr>
          <w:p>
            <w:r>
              <w:t>POST</w:t>
            </w:r>
          </w:p>
        </w:tc>
        <w:tc>
          <w:tcPr>
            <w:tcW w:type="dxa" w:w="2880"/>
          </w:tcPr>
          <w:p>
            <w:r>
              <w:t>/parcels</w:t>
            </w:r>
          </w:p>
        </w:tc>
        <w:tc>
          <w:tcPr>
            <w:tcW w:type="dxa" w:w="2880"/>
          </w:tcPr>
          <w:p>
            <w:r>
              <w:t>Create parcel</w:t>
            </w:r>
          </w:p>
        </w:tc>
      </w:tr>
      <w:tr>
        <w:tc>
          <w:tcPr>
            <w:tcW w:type="dxa" w:w="2880"/>
          </w:tcPr>
          <w:p>
            <w:r>
              <w:t>GET</w:t>
            </w:r>
          </w:p>
        </w:tc>
        <w:tc>
          <w:tcPr>
            <w:tcW w:type="dxa" w:w="2880"/>
          </w:tcPr>
          <w:p>
            <w:r>
              <w:t>/parcels/{trackingId}</w:t>
            </w:r>
          </w:p>
        </w:tc>
        <w:tc>
          <w:tcPr>
            <w:tcW w:type="dxa" w:w="2880"/>
          </w:tcPr>
          <w:p>
            <w:r>
              <w:t>Track parcel</w:t>
            </w:r>
          </w:p>
        </w:tc>
      </w:tr>
      <w:tr>
        <w:tc>
          <w:tcPr>
            <w:tcW w:type="dxa" w:w="2880"/>
          </w:tcPr>
          <w:p>
            <w:r>
              <w:t>GET</w:t>
            </w:r>
          </w:p>
        </w:tc>
        <w:tc>
          <w:tcPr>
            <w:tcW w:type="dxa" w:w="2880"/>
          </w:tcPr>
          <w:p>
            <w:r>
              <w:t>/customers/{id}/parcels</w:t>
            </w:r>
          </w:p>
        </w:tc>
        <w:tc>
          <w:tcPr>
            <w:tcW w:type="dxa" w:w="2880"/>
          </w:tcPr>
          <w:p>
            <w:r>
              <w:t>Get customer's parcels</w:t>
            </w:r>
          </w:p>
        </w:tc>
      </w:tr>
      <w:tr>
        <w:tc>
          <w:tcPr>
            <w:tcW w:type="dxa" w:w="2880"/>
          </w:tcPr>
          <w:p>
            <w:r>
              <w:t>GET</w:t>
            </w:r>
          </w:p>
        </w:tc>
        <w:tc>
          <w:tcPr>
            <w:tcW w:type="dxa" w:w="2880"/>
          </w:tcPr>
          <w:p>
            <w:r>
              <w:t>/parcels/{trackingId}/history</w:t>
            </w:r>
          </w:p>
        </w:tc>
        <w:tc>
          <w:tcPr>
            <w:tcW w:type="dxa" w:w="2880"/>
          </w:tcPr>
          <w:p>
            <w:r>
              <w:t>Get tracking history</w:t>
            </w:r>
          </w:p>
        </w:tc>
      </w:tr>
      <w:tr>
        <w:tc>
          <w:tcPr>
            <w:tcW w:type="dxa" w:w="2880"/>
          </w:tcPr>
          <w:p>
            <w:r>
              <w:t>GET</w:t>
            </w:r>
          </w:p>
        </w:tc>
        <w:tc>
          <w:tcPr>
            <w:tcW w:type="dxa" w:w="2880"/>
          </w:tcPr>
          <w:p>
            <w:r>
              <w:t>/agents/{id}/parcels</w:t>
            </w:r>
          </w:p>
        </w:tc>
        <w:tc>
          <w:tcPr>
            <w:tcW w:type="dxa" w:w="2880"/>
          </w:tcPr>
          <w:p>
            <w:r>
              <w:t>Get assigned parcels</w:t>
            </w:r>
          </w:p>
        </w:tc>
      </w:tr>
      <w:tr>
        <w:tc>
          <w:tcPr>
            <w:tcW w:type="dxa" w:w="2880"/>
          </w:tcPr>
          <w:p>
            <w:r>
              <w:t>PUT</w:t>
            </w:r>
          </w:p>
        </w:tc>
        <w:tc>
          <w:tcPr>
            <w:tcW w:type="dxa" w:w="2880"/>
          </w:tcPr>
          <w:p>
            <w:r>
              <w:t>/parcels/{id}/status</w:t>
            </w:r>
          </w:p>
        </w:tc>
        <w:tc>
          <w:tcPr>
            <w:tcW w:type="dxa" w:w="2880"/>
          </w:tcPr>
          <w:p>
            <w:r>
              <w:t>Update parcel status</w:t>
            </w:r>
          </w:p>
        </w:tc>
      </w:tr>
      <w:tr>
        <w:tc>
          <w:tcPr>
            <w:tcW w:type="dxa" w:w="2880"/>
          </w:tcPr>
          <w:p>
            <w:r>
              <w:t>PUT</w:t>
            </w:r>
          </w:p>
        </w:tc>
        <w:tc>
          <w:tcPr>
            <w:tcW w:type="dxa" w:w="2880"/>
          </w:tcPr>
          <w:p>
            <w:r>
              <w:t>/parcels/{id}/location</w:t>
            </w:r>
          </w:p>
        </w:tc>
        <w:tc>
          <w:tcPr>
            <w:tcW w:type="dxa" w:w="2880"/>
          </w:tcPr>
          <w:p>
            <w:r>
              <w:t>Update parcel location</w:t>
            </w:r>
          </w:p>
        </w:tc>
      </w:tr>
      <w:tr>
        <w:tc>
          <w:tcPr>
            <w:tcW w:type="dxa" w:w="2880"/>
          </w:tcPr>
          <w:p>
            <w:r>
              <w:t>GET</w:t>
            </w:r>
          </w:p>
        </w:tc>
        <w:tc>
          <w:tcPr>
            <w:tcW w:type="dxa" w:w="2880"/>
          </w:tcPr>
          <w:p>
            <w:r>
              <w:t>/admin/users</w:t>
            </w:r>
          </w:p>
        </w:tc>
        <w:tc>
          <w:tcPr>
            <w:tcW w:type="dxa" w:w="2880"/>
          </w:tcPr>
          <w:p>
            <w:r>
              <w:t>View users</w:t>
            </w:r>
          </w:p>
        </w:tc>
      </w:tr>
      <w:tr>
        <w:tc>
          <w:tcPr>
            <w:tcW w:type="dxa" w:w="2880"/>
          </w:tcPr>
          <w:p>
            <w:r>
              <w:t>GET</w:t>
            </w:r>
          </w:p>
        </w:tc>
        <w:tc>
          <w:tcPr>
            <w:tcW w:type="dxa" w:w="2880"/>
          </w:tcPr>
          <w:p>
            <w:r>
              <w:t>/admin/agents</w:t>
            </w:r>
          </w:p>
        </w:tc>
        <w:tc>
          <w:tcPr>
            <w:tcW w:type="dxa" w:w="2880"/>
          </w:tcPr>
          <w:p>
            <w:r>
              <w:t>View agents</w:t>
            </w:r>
          </w:p>
        </w:tc>
      </w:tr>
      <w:tr>
        <w:tc>
          <w:tcPr>
            <w:tcW w:type="dxa" w:w="2880"/>
          </w:tcPr>
          <w:p>
            <w:r>
              <w:t>GET</w:t>
            </w:r>
          </w:p>
        </w:tc>
        <w:tc>
          <w:tcPr>
            <w:tcW w:type="dxa" w:w="2880"/>
          </w:tcPr>
          <w:p>
            <w:r>
              <w:t>/admin/parcels</w:t>
            </w:r>
          </w:p>
        </w:tc>
        <w:tc>
          <w:tcPr>
            <w:tcW w:type="dxa" w:w="2880"/>
          </w:tcPr>
          <w:p>
            <w:r>
              <w:t>View all parcels</w:t>
            </w:r>
          </w:p>
        </w:tc>
      </w:tr>
      <w:tr>
        <w:tc>
          <w:tcPr>
            <w:tcW w:type="dxa" w:w="2880"/>
          </w:tcPr>
          <w:p>
            <w:r>
              <w:t>PUT</w:t>
            </w:r>
          </w:p>
        </w:tc>
        <w:tc>
          <w:tcPr>
            <w:tcW w:type="dxa" w:w="2880"/>
          </w:tcPr>
          <w:p>
            <w:r>
              <w:t>/admin/parcels/{id}/assign</w:t>
            </w:r>
          </w:p>
        </w:tc>
        <w:tc>
          <w:tcPr>
            <w:tcW w:type="dxa" w:w="2880"/>
          </w:tcPr>
          <w:p>
            <w:r>
              <w:t>Assign parcel to agent</w:t>
            </w:r>
          </w:p>
        </w:tc>
      </w:tr>
    </w:tbl>
    <w:p>
      <w:pPr>
        <w:pStyle w:val="Heading1"/>
      </w:pPr>
      <w:r>
        <w:t>19. Exception Handling</w:t>
      </w:r>
    </w:p>
    <w:p>
      <w:pPr>
        <w:pStyle w:val="ListBullet"/>
      </w:pPr>
      <w:r>
        <w:t>UserNotFound</w:t>
      </w:r>
    </w:p>
    <w:p>
      <w:pPr>
        <w:pStyle w:val="ListBullet"/>
      </w:pPr>
      <w:r>
        <w:t>ParcelNotFound</w:t>
      </w:r>
    </w:p>
    <w:p>
      <w:pPr>
        <w:pStyle w:val="ListBullet"/>
      </w:pPr>
      <w:r>
        <w:t>TrackingIdNotFound</w:t>
      </w:r>
    </w:p>
    <w:p>
      <w:pPr>
        <w:pStyle w:val="ListBullet"/>
      </w:pPr>
      <w:r>
        <w:t>AgentNotFound</w:t>
      </w:r>
    </w:p>
    <w:p>
      <w:pPr>
        <w:pStyle w:val="ListBullet"/>
      </w:pPr>
      <w:r>
        <w:t>InvalidStatusTransition</w:t>
      </w:r>
    </w:p>
    <w:p>
      <w:pPr>
        <w:pStyle w:val="ListBullet"/>
      </w:pPr>
      <w:r>
        <w:t>UnauthorizedParcelAccess</w:t>
      </w:r>
    </w:p>
    <w:p>
      <w:pPr>
        <w:pStyle w:val="ListBullet"/>
      </w:pPr>
      <w:r>
        <w:t>ParcelAlreadyDelivered</w:t>
      </w:r>
    </w:p>
    <w:p>
      <w:pPr>
        <w:pStyle w:val="ListBullet"/>
      </w:pPr>
      <w:r>
        <w:t>InvalidRequest</w:t>
      </w:r>
    </w:p>
    <w:p>
      <w:r>
        <w:t>A common error-response structure and global exception handling will be introduced during implementation.</w:t>
      </w:r>
    </w:p>
    <w:p>
      <w:pPr>
        <w:pStyle w:val="Heading1"/>
      </w:pPr>
      <w:r>
        <w:t>20. Security — Future Phase</w:t>
      </w:r>
    </w:p>
    <w:p>
      <w:r>
        <w:t>Spring Security will be introduced after the core application is working.</w:t>
      </w:r>
    </w:p>
    <w:p>
      <w:r>
        <w:t>Authentication → Authorization → CUSTOMER / DELIVERY_AGENT / ADMIN</w:t>
      </w:r>
    </w:p>
    <w:p>
      <w:pPr>
        <w:pStyle w:val="ListBullet"/>
      </w:pPr>
      <w:r>
        <w:t>Customer: create and track own parcels.</w:t>
      </w:r>
    </w:p>
    <w:p>
      <w:pPr>
        <w:pStyle w:val="ListBullet"/>
      </w:pPr>
      <w:r>
        <w:t>Delivery Agent: update assigned parcels.</w:t>
      </w:r>
    </w:p>
    <w:p>
      <w:pPr>
        <w:pStyle w:val="ListBullet"/>
      </w:pPr>
      <w:r>
        <w:t>Admin: manage users, agents, and parcels.</w:t>
      </w:r>
    </w:p>
    <w:p>
      <w:pPr>
        <w:pStyle w:val="Heading1"/>
      </w:pPr>
      <w:r>
        <w:t>21. Future Enhancements</w:t>
      </w:r>
    </w:p>
    <w:p>
      <w:pPr>
        <w:pStyle w:val="ListBullet"/>
      </w:pPr>
      <w:r>
        <w:t>JWT authentication</w:t>
      </w:r>
    </w:p>
    <w:p>
      <w:pPr>
        <w:pStyle w:val="ListBullet"/>
      </w:pPr>
      <w:r>
        <w:t>Password encryption</w:t>
      </w:r>
    </w:p>
    <w:p>
      <w:pPr>
        <w:pStyle w:val="ListBullet"/>
      </w:pPr>
      <w:r>
        <w:t>Pagination</w:t>
      </w:r>
    </w:p>
    <w:p>
      <w:pPr>
        <w:pStyle w:val="ListBullet"/>
      </w:pPr>
      <w:r>
        <w:t>Sorting and filtering</w:t>
      </w:r>
    </w:p>
    <w:p>
      <w:pPr>
        <w:pStyle w:val="ListBullet"/>
      </w:pPr>
      <w:r>
        <w:t>Delivery notifications</w:t>
      </w:r>
    </w:p>
    <w:p>
      <w:pPr>
        <w:pStyle w:val="ListBullet"/>
      </w:pPr>
      <w:r>
        <w:t>Email notifications</w:t>
      </w:r>
    </w:p>
    <w:p>
      <w:pPr>
        <w:pStyle w:val="ListBullet"/>
      </w:pPr>
      <w:r>
        <w:t>Real-time location tracking</w:t>
      </w:r>
    </w:p>
    <w:p>
      <w:pPr>
        <w:pStyle w:val="ListBullet"/>
      </w:pPr>
      <w:r>
        <w:t>WebSocket support</w:t>
      </w:r>
    </w:p>
    <w:p>
      <w:pPr>
        <w:pStyle w:val="ListBullet"/>
      </w:pPr>
      <w:r>
        <w:t>Docker</w:t>
      </w:r>
    </w:p>
    <w:p>
      <w:pPr>
        <w:pStyle w:val="ListBullet"/>
      </w:pPr>
      <w:r>
        <w:t>Unit and integration testing</w:t>
      </w:r>
    </w:p>
    <w:p>
      <w:pPr>
        <w:pStyle w:val="ListBullet"/>
      </w:pPr>
      <w:r>
        <w:t>API documentation using OpenAPI/Swagger</w:t>
      </w:r>
    </w:p>
    <w:p>
      <w:pPr>
        <w:pStyle w:val="ListBullet"/>
      </w:pPr>
      <w:r>
        <w:t>Logging</w:t>
      </w:r>
    </w:p>
    <w:p>
      <w:pPr>
        <w:pStyle w:val="ListBullet"/>
      </w:pPr>
      <w:r>
        <w:t>Actuator/monitoring</w:t>
      </w:r>
    </w:p>
    <w:p>
      <w:pPr>
        <w:pStyle w:val="ListBullet"/>
      </w:pPr>
      <w:r>
        <w:t>Deployment</w:t>
      </w:r>
    </w:p>
    <w:p>
      <w:pPr>
        <w:pStyle w:val="Heading1"/>
      </w:pPr>
      <w:r>
        <w:t>22. Development Roadmap</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Focus</w:t>
            </w:r>
          </w:p>
        </w:tc>
      </w:tr>
      <w:tr>
        <w:tc>
          <w:tcPr>
            <w:tcW w:type="dxa" w:w="4320"/>
          </w:tcPr>
          <w:p>
            <w:r>
              <w:t>Phase 1</w:t>
            </w:r>
          </w:p>
        </w:tc>
        <w:tc>
          <w:tcPr>
            <w:tcW w:type="dxa" w:w="4320"/>
          </w:tcPr>
          <w:p>
            <w:r>
              <w:t>Spring Boot fundamentals and project setup</w:t>
            </w:r>
          </w:p>
        </w:tc>
      </w:tr>
      <w:tr>
        <w:tc>
          <w:tcPr>
            <w:tcW w:type="dxa" w:w="4320"/>
          </w:tcPr>
          <w:p>
            <w:r>
              <w:t>Phase 2</w:t>
            </w:r>
          </w:p>
        </w:tc>
        <w:tc>
          <w:tcPr>
            <w:tcW w:type="dxa" w:w="4320"/>
          </w:tcPr>
          <w:p>
            <w:r>
              <w:t>Domain design, entities, JPA, relationships, and database</w:t>
            </w:r>
          </w:p>
        </w:tc>
      </w:tr>
      <w:tr>
        <w:tc>
          <w:tcPr>
            <w:tcW w:type="dxa" w:w="4320"/>
          </w:tcPr>
          <w:p>
            <w:r>
              <w:t>Phase 3</w:t>
            </w:r>
          </w:p>
        </w:tc>
        <w:tc>
          <w:tcPr>
            <w:tcW w:type="dxa" w:w="4320"/>
          </w:tcPr>
          <w:p>
            <w:r>
              <w:t>First REST API and Controller → Service → Repository flow</w:t>
            </w:r>
          </w:p>
        </w:tc>
      </w:tr>
      <w:tr>
        <w:tc>
          <w:tcPr>
            <w:tcW w:type="dxa" w:w="4320"/>
          </w:tcPr>
          <w:p>
            <w:r>
              <w:t>Phase 4</w:t>
            </w:r>
          </w:p>
        </w:tc>
        <w:tc>
          <w:tcPr>
            <w:tcW w:type="dxa" w:w="4320"/>
          </w:tcPr>
          <w:p>
            <w:r>
              <w:t>Parcel management</w:t>
            </w:r>
          </w:p>
        </w:tc>
      </w:tr>
      <w:tr>
        <w:tc>
          <w:tcPr>
            <w:tcW w:type="dxa" w:w="4320"/>
          </w:tcPr>
          <w:p>
            <w:r>
              <w:t>Phase 5</w:t>
            </w:r>
          </w:p>
        </w:tc>
        <w:tc>
          <w:tcPr>
            <w:tcW w:type="dxa" w:w="4320"/>
          </w:tcPr>
          <w:p>
            <w:r>
              <w:t>Parcel tracking and tracking history</w:t>
            </w:r>
          </w:p>
        </w:tc>
      </w:tr>
      <w:tr>
        <w:tc>
          <w:tcPr>
            <w:tcW w:type="dxa" w:w="4320"/>
          </w:tcPr>
          <w:p>
            <w:r>
              <w:t>Phase 6</w:t>
            </w:r>
          </w:p>
        </w:tc>
        <w:tc>
          <w:tcPr>
            <w:tcW w:type="dxa" w:w="4320"/>
          </w:tcPr>
          <w:p>
            <w:r>
              <w:t>Delivery agent and parcel assignment</w:t>
            </w:r>
          </w:p>
        </w:tc>
      </w:tr>
      <w:tr>
        <w:tc>
          <w:tcPr>
            <w:tcW w:type="dxa" w:w="4320"/>
          </w:tcPr>
          <w:p>
            <w:r>
              <w:t>Phase 7</w:t>
            </w:r>
          </w:p>
        </w:tc>
        <w:tc>
          <w:tcPr>
            <w:tcW w:type="dxa" w:w="4320"/>
          </w:tcPr>
          <w:p>
            <w:r>
              <w:t>Validation and exception handling</w:t>
            </w:r>
          </w:p>
        </w:tc>
      </w:tr>
      <w:tr>
        <w:tc>
          <w:tcPr>
            <w:tcW w:type="dxa" w:w="4320"/>
          </w:tcPr>
          <w:p>
            <w:r>
              <w:t>Phase 8</w:t>
            </w:r>
          </w:p>
        </w:tc>
        <w:tc>
          <w:tcPr>
            <w:tcW w:type="dxa" w:w="4320"/>
          </w:tcPr>
          <w:p>
            <w:r>
              <w:t>Spring Security and role-based authorization</w:t>
            </w:r>
          </w:p>
        </w:tc>
      </w:tr>
      <w:tr>
        <w:tc>
          <w:tcPr>
            <w:tcW w:type="dxa" w:w="4320"/>
          </w:tcPr>
          <w:p>
            <w:r>
              <w:t>Phase 9</w:t>
            </w:r>
          </w:p>
        </w:tc>
        <w:tc>
          <w:tcPr>
            <w:tcW w:type="dxa" w:w="4320"/>
          </w:tcPr>
          <w:p>
            <w:r>
              <w:t>Unit, integration, and API testing</w:t>
            </w:r>
          </w:p>
        </w:tc>
      </w:tr>
      <w:tr>
        <w:tc>
          <w:tcPr>
            <w:tcW w:type="dxa" w:w="4320"/>
          </w:tcPr>
          <w:p>
            <w:r>
              <w:t>Phase 10</w:t>
            </w:r>
          </w:p>
        </w:tc>
        <w:tc>
          <w:tcPr>
            <w:tcW w:type="dxa" w:w="4320"/>
          </w:tcPr>
          <w:p>
            <w:r>
              <w:t>Logging, documentation, Docker, and deployment</w:t>
            </w:r>
          </w:p>
        </w:tc>
      </w:tr>
    </w:tbl>
    <w:p>
      <w:pPr>
        <w:pStyle w:val="Heading1"/>
      </w:pPr>
      <w:r>
        <w:t>23. Current Development Status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Status</w:t>
            </w:r>
          </w:p>
        </w:tc>
      </w:tr>
      <w:tr>
        <w:tc>
          <w:tcPr>
            <w:tcW w:type="dxa" w:w="4320"/>
          </w:tcPr>
          <w:p>
            <w:r>
              <w:t>Phase 1 — Step 1: Create Spring Boot Project</w:t>
            </w:r>
          </w:p>
        </w:tc>
        <w:tc>
          <w:tcPr>
            <w:tcW w:type="dxa" w:w="4320"/>
          </w:tcPr>
          <w:p>
            <w:r>
              <w:t>Completed</w:t>
            </w:r>
          </w:p>
        </w:tc>
      </w:tr>
      <w:tr>
        <w:tc>
          <w:tcPr>
            <w:tcW w:type="dxa" w:w="4320"/>
          </w:tcPr>
          <w:p>
            <w:r>
              <w:t>Phase 1 — Step 2: Understand Project Structure</w:t>
            </w:r>
          </w:p>
        </w:tc>
        <w:tc>
          <w:tcPr>
            <w:tcW w:type="dxa" w:w="4320"/>
          </w:tcPr>
          <w:p>
            <w:r>
              <w:t>Next</w:t>
            </w:r>
          </w:p>
        </w:tc>
      </w:tr>
      <w:tr>
        <w:tc>
          <w:tcPr>
            <w:tcW w:type="dxa" w:w="4320"/>
          </w:tcPr>
          <w:p>
            <w:r>
              <w:t>LLD Blueprint</w:t>
            </w:r>
          </w:p>
        </w:tc>
        <w:tc>
          <w:tcPr>
            <w:tcW w:type="dxa" w:w="4320"/>
          </w:tcPr>
          <w:p>
            <w:r>
              <w:t>Defined</w:t>
            </w:r>
          </w:p>
        </w:tc>
      </w:tr>
    </w:tbl>
    <w:p>
      <w:pPr>
        <w:pStyle w:val="Heading1"/>
      </w:pPr>
      <w:r>
        <w:t>24. Learning Approach</w:t>
      </w:r>
    </w:p>
    <w:p>
      <w:r>
        <w:t>TrackSwift will be implemented incrementally. Each feature will first be understood from a design perspective, then implemented, tested, and reviewed before moving to the next feature. Code will be introduced only when required so that the Spring Boot concepts behind the implementation are understood rather than memorized.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